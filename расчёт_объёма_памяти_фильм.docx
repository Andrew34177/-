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C2179" w:rsidRPr="004C3701" w:rsidRDefault="00CF443B">
      <w:pPr>
        <w:pStyle w:val="1"/>
        <w:rPr>
          <w:color w:val="auto"/>
          <w:lang w:val="ru-RU"/>
        </w:rPr>
      </w:pPr>
      <w:r w:rsidRPr="004C3701">
        <w:rPr>
          <w:rFonts w:ascii="Calibri" w:hAnsi="Calibri"/>
          <w:color w:val="auto"/>
          <w:sz w:val="22"/>
          <w:lang w:val="ru-RU"/>
        </w:rPr>
        <w:t>Расчёт объёма памяти для трёхминутного фильма</w:t>
      </w:r>
    </w:p>
    <w:p w:rsidR="008C2179" w:rsidRPr="004C3701" w:rsidRDefault="00CF443B">
      <w:pPr>
        <w:rPr>
          <w:lang w:val="ru-RU"/>
        </w:rPr>
      </w:pPr>
      <w:r w:rsidRPr="004C3701">
        <w:rPr>
          <w:rFonts w:ascii="Calibri" w:hAnsi="Calibri"/>
          <w:b/>
          <w:lang w:val="ru-RU"/>
        </w:rPr>
        <w:t xml:space="preserve">Условие: </w:t>
      </w:r>
      <w:r w:rsidRPr="004C3701">
        <w:rPr>
          <w:rFonts w:ascii="Calibri" w:hAnsi="Calibri"/>
          <w:lang w:val="ru-RU"/>
        </w:rPr>
        <w:t xml:space="preserve">разрешение монитора 1920×1080 </w:t>
      </w:r>
      <w:proofErr w:type="spellStart"/>
      <w:r w:rsidRPr="004C3701">
        <w:rPr>
          <w:rFonts w:ascii="Calibri" w:hAnsi="Calibri"/>
          <w:lang w:val="ru-RU"/>
        </w:rPr>
        <w:t>пикс</w:t>
      </w:r>
      <w:proofErr w:type="spellEnd"/>
      <w:r w:rsidRPr="004C3701">
        <w:rPr>
          <w:rFonts w:ascii="Calibri" w:hAnsi="Calibri"/>
          <w:lang w:val="ru-RU"/>
        </w:rPr>
        <w:t>., глубина цвета — 256 цветов (8 бит/</w:t>
      </w:r>
      <w:proofErr w:type="spellStart"/>
      <w:r w:rsidRPr="004C3701">
        <w:rPr>
          <w:rFonts w:ascii="Calibri" w:hAnsi="Calibri"/>
          <w:lang w:val="ru-RU"/>
        </w:rPr>
        <w:t>пикс</w:t>
      </w:r>
      <w:proofErr w:type="spellEnd"/>
      <w:r w:rsidRPr="004C3701">
        <w:rPr>
          <w:rFonts w:ascii="Calibri" w:hAnsi="Calibri"/>
          <w:lang w:val="ru-RU"/>
        </w:rPr>
        <w:t>), частота — 60 к/с, продолжительность — 3 минуты (180 с).</w:t>
      </w:r>
      <w:r w:rsidRPr="004C3701">
        <w:rPr>
          <w:rFonts w:ascii="Calibri" w:hAnsi="Calibri"/>
          <w:lang w:val="ru-RU"/>
        </w:rPr>
        <w:br/>
      </w:r>
      <w:r w:rsidRPr="004C3701">
        <w:rPr>
          <w:rFonts w:ascii="Calibri" w:hAnsi="Calibri"/>
          <w:lang w:val="ru-RU"/>
        </w:rPr>
        <w:br/>
      </w:r>
    </w:p>
    <w:p w:rsidR="008C2179" w:rsidRPr="004C3701" w:rsidRDefault="00CF443B">
      <w:pPr>
        <w:pStyle w:val="21"/>
        <w:rPr>
          <w:color w:val="auto"/>
          <w:lang w:val="ru-RU"/>
        </w:rPr>
      </w:pPr>
      <w:r w:rsidRPr="004C3701">
        <w:rPr>
          <w:rFonts w:ascii="Calibri" w:hAnsi="Calibri"/>
          <w:color w:val="auto"/>
          <w:sz w:val="22"/>
          <w:lang w:val="ru-RU"/>
        </w:rPr>
        <w:t>Шаг 1 — пиксели и глубина цвета</w:t>
      </w:r>
    </w:p>
    <w:p w:rsidR="008C2179" w:rsidRPr="004C3701" w:rsidRDefault="00CF443B">
      <w:pPr>
        <w:rPr>
          <w:lang w:val="ru-RU"/>
        </w:rPr>
      </w:pPr>
      <w:r w:rsidRPr="004C3701">
        <w:rPr>
          <w:rFonts w:ascii="Calibri" w:hAnsi="Calibri"/>
          <w:lang w:val="ru-RU"/>
        </w:rPr>
        <w:t xml:space="preserve">Количество пикселей в кадре: </w:t>
      </w:r>
      <w:r w:rsidRPr="004C3701">
        <w:rPr>
          <w:rFonts w:ascii="Calibri" w:hAnsi="Calibri"/>
          <w:lang w:val="ru-RU"/>
        </w:rPr>
        <w:t>1920 × 1080 = 2 073 600 пикселей.</w:t>
      </w:r>
    </w:p>
    <w:p w:rsidR="008C2179" w:rsidRPr="004C3701" w:rsidRDefault="00CF443B">
      <w:pPr>
        <w:rPr>
          <w:lang w:val="ru-RU"/>
        </w:rPr>
      </w:pPr>
      <w:r w:rsidRPr="004C3701">
        <w:rPr>
          <w:rFonts w:ascii="Calibri" w:hAnsi="Calibri"/>
          <w:lang w:val="ru-RU"/>
        </w:rPr>
        <w:t>Глубина цвета: 256 цветов → 8 бит на пиксель.</w:t>
      </w:r>
    </w:p>
    <w:p w:rsidR="008C2179" w:rsidRPr="004C3701" w:rsidRDefault="00CF443B">
      <w:pPr>
        <w:pStyle w:val="21"/>
        <w:rPr>
          <w:color w:val="auto"/>
          <w:lang w:val="ru-RU"/>
        </w:rPr>
      </w:pPr>
      <w:r w:rsidRPr="004C3701">
        <w:rPr>
          <w:rFonts w:ascii="Calibri" w:hAnsi="Calibri"/>
          <w:color w:val="auto"/>
          <w:sz w:val="22"/>
          <w:lang w:val="ru-RU"/>
        </w:rPr>
        <w:t>Шаг 2 — размер одного кадра</w:t>
      </w:r>
    </w:p>
    <w:p w:rsidR="008C2179" w:rsidRPr="004C3701" w:rsidRDefault="00CF443B">
      <w:pPr>
        <w:rPr>
          <w:lang w:val="ru-RU"/>
        </w:rPr>
      </w:pPr>
      <w:r w:rsidRPr="004C3701">
        <w:rPr>
          <w:rFonts w:ascii="Calibri" w:hAnsi="Calibri"/>
          <w:lang w:val="ru-RU"/>
        </w:rPr>
        <w:t>Бит на кадр: 2 073 600 × 8 = 16 588 800 бит.</w:t>
      </w:r>
    </w:p>
    <w:p w:rsidR="008C2179" w:rsidRPr="004C3701" w:rsidRDefault="00CF443B">
      <w:pPr>
        <w:rPr>
          <w:lang w:val="ru-RU"/>
        </w:rPr>
      </w:pPr>
      <w:r w:rsidRPr="004C3701">
        <w:rPr>
          <w:rFonts w:ascii="Calibri" w:hAnsi="Calibri"/>
          <w:lang w:val="ru-RU"/>
        </w:rPr>
        <w:t xml:space="preserve">Байт на кадр: 16 588 800 / 8 = 2 073 600 байт = 2 073 600 </w:t>
      </w:r>
      <w:r>
        <w:rPr>
          <w:rFonts w:ascii="Calibri" w:hAnsi="Calibri"/>
        </w:rPr>
        <w:t>B</w:t>
      </w:r>
      <w:r w:rsidRPr="004C3701">
        <w:rPr>
          <w:rFonts w:ascii="Calibri" w:hAnsi="Calibri"/>
          <w:lang w:val="ru-RU"/>
        </w:rPr>
        <w:t>.</w:t>
      </w:r>
    </w:p>
    <w:p w:rsidR="008C2179" w:rsidRPr="004C3701" w:rsidRDefault="00CF443B">
      <w:pPr>
        <w:rPr>
          <w:lang w:val="ru-RU"/>
        </w:rPr>
      </w:pPr>
      <w:r w:rsidRPr="004C3701">
        <w:rPr>
          <w:rFonts w:ascii="Calibri" w:hAnsi="Calibri"/>
          <w:lang w:val="ru-RU"/>
        </w:rPr>
        <w:t>В килобайтах (</w:t>
      </w:r>
      <w:r>
        <w:rPr>
          <w:rFonts w:ascii="Calibri" w:hAnsi="Calibri"/>
        </w:rPr>
        <w:t>KiB</w:t>
      </w:r>
      <w:r w:rsidRPr="004C3701">
        <w:rPr>
          <w:rFonts w:ascii="Calibri" w:hAnsi="Calibri"/>
          <w:lang w:val="ru-RU"/>
        </w:rPr>
        <w:t>): 2 073 600 / 1024 = 2</w:t>
      </w:r>
      <w:r w:rsidRPr="004C3701">
        <w:rPr>
          <w:rFonts w:ascii="Calibri" w:hAnsi="Calibri"/>
          <w:lang w:val="ru-RU"/>
        </w:rPr>
        <w:t xml:space="preserve"> </w:t>
      </w:r>
      <w:r w:rsidRPr="004C3701">
        <w:rPr>
          <w:rFonts w:ascii="Calibri" w:hAnsi="Calibri"/>
          <w:lang w:val="ru-RU"/>
        </w:rPr>
        <w:t>0</w:t>
      </w:r>
      <w:r w:rsidRPr="004C3701">
        <w:rPr>
          <w:rFonts w:ascii="Calibri" w:hAnsi="Calibri"/>
          <w:lang w:val="ru-RU"/>
        </w:rPr>
        <w:t>25</w:t>
      </w:r>
      <w:r w:rsidRPr="004C3701">
        <w:rPr>
          <w:rFonts w:ascii="Calibri" w:hAnsi="Calibri"/>
          <w:lang w:val="ru-RU"/>
        </w:rPr>
        <w:t xml:space="preserve"> </w:t>
      </w:r>
      <w:r>
        <w:rPr>
          <w:rFonts w:ascii="Calibri" w:hAnsi="Calibri"/>
        </w:rPr>
        <w:t>KiB</w:t>
      </w:r>
      <w:r w:rsidRPr="004C3701">
        <w:rPr>
          <w:rFonts w:ascii="Calibri" w:hAnsi="Calibri"/>
          <w:lang w:val="ru-RU"/>
        </w:rPr>
        <w:t>.</w:t>
      </w:r>
    </w:p>
    <w:p w:rsidR="008C2179" w:rsidRPr="004C3701" w:rsidRDefault="00CF443B">
      <w:pPr>
        <w:rPr>
          <w:lang w:val="ru-RU"/>
        </w:rPr>
      </w:pPr>
      <w:r w:rsidRPr="004C3701">
        <w:rPr>
          <w:rFonts w:ascii="Calibri" w:hAnsi="Calibri"/>
          <w:lang w:val="ru-RU"/>
        </w:rPr>
        <w:t xml:space="preserve">В мегабайтах </w:t>
      </w:r>
      <w:r w:rsidRPr="004C3701">
        <w:rPr>
          <w:rFonts w:ascii="Calibri" w:hAnsi="Calibri"/>
          <w:lang w:val="ru-RU"/>
        </w:rPr>
        <w:t>(</w:t>
      </w:r>
      <w:proofErr w:type="spellStart"/>
      <w:r>
        <w:rPr>
          <w:rFonts w:ascii="Calibri" w:hAnsi="Calibri"/>
        </w:rPr>
        <w:t>MiB</w:t>
      </w:r>
      <w:proofErr w:type="spellEnd"/>
      <w:r w:rsidRPr="004C3701">
        <w:rPr>
          <w:rFonts w:ascii="Calibri" w:hAnsi="Calibri"/>
          <w:lang w:val="ru-RU"/>
        </w:rPr>
        <w:t>)</w:t>
      </w:r>
      <w:r w:rsidRPr="004C3701">
        <w:rPr>
          <w:rFonts w:ascii="Calibri" w:hAnsi="Calibri"/>
          <w:lang w:val="ru-RU"/>
        </w:rPr>
        <w:t xml:space="preserve">: 2 025 / 1024 ≈ 1.9785 </w:t>
      </w:r>
      <w:proofErr w:type="spellStart"/>
      <w:r>
        <w:rPr>
          <w:rFonts w:ascii="Calibri" w:hAnsi="Calibri"/>
        </w:rPr>
        <w:t>MiB</w:t>
      </w:r>
      <w:proofErr w:type="spellEnd"/>
      <w:r w:rsidRPr="004C3701">
        <w:rPr>
          <w:rFonts w:ascii="Calibri" w:hAnsi="Calibri"/>
          <w:lang w:val="ru-RU"/>
        </w:rPr>
        <w:t>.</w:t>
      </w:r>
    </w:p>
    <w:p w:rsidR="008C2179" w:rsidRPr="004C3701" w:rsidRDefault="00CF443B">
      <w:pPr>
        <w:pStyle w:val="21"/>
        <w:rPr>
          <w:color w:val="auto"/>
          <w:lang w:val="ru-RU"/>
        </w:rPr>
      </w:pPr>
      <w:r w:rsidRPr="004C3701">
        <w:rPr>
          <w:rFonts w:ascii="Calibri" w:hAnsi="Calibri"/>
          <w:color w:val="auto"/>
          <w:sz w:val="22"/>
          <w:lang w:val="ru-RU"/>
        </w:rPr>
        <w:t>Шаг 3 — число кадров и общий объём</w:t>
      </w:r>
    </w:p>
    <w:p w:rsidR="008C2179" w:rsidRPr="004C3701" w:rsidRDefault="00CF443B">
      <w:pPr>
        <w:rPr>
          <w:lang w:val="ru-RU"/>
        </w:rPr>
      </w:pPr>
      <w:r w:rsidRPr="004C3701">
        <w:rPr>
          <w:rFonts w:ascii="Calibri" w:hAnsi="Calibri"/>
          <w:lang w:val="ru-RU"/>
        </w:rPr>
        <w:t>Частота 60 к/с, длительность 180 с → всего кадров: 60 × 180 = 10 800 кадров.</w:t>
      </w:r>
    </w:p>
    <w:p w:rsidR="008C2179" w:rsidRPr="004C3701" w:rsidRDefault="00CF443B">
      <w:pPr>
        <w:rPr>
          <w:lang w:val="ru-RU"/>
        </w:rPr>
      </w:pPr>
      <w:r w:rsidRPr="004C3701">
        <w:rPr>
          <w:rFonts w:ascii="Calibri" w:hAnsi="Calibri"/>
          <w:lang w:val="ru-RU"/>
        </w:rPr>
        <w:t>Общий объём в байтах: 2 073 600 × 10 800 = 22 394 880 000 байт.</w:t>
      </w:r>
    </w:p>
    <w:p w:rsidR="008C2179" w:rsidRPr="004C3701" w:rsidRDefault="00CF443B">
      <w:pPr>
        <w:rPr>
          <w:lang w:val="ru-RU"/>
        </w:rPr>
      </w:pPr>
      <w:r w:rsidRPr="004C3701">
        <w:rPr>
          <w:rFonts w:ascii="Calibri" w:hAnsi="Calibri"/>
          <w:lang w:val="ru-RU"/>
        </w:rPr>
        <w:t xml:space="preserve">В килобайтах: 22 394 880 </w:t>
      </w:r>
      <w:r w:rsidRPr="004C3701">
        <w:rPr>
          <w:rFonts w:ascii="Calibri" w:hAnsi="Calibri"/>
          <w:lang w:val="ru-RU"/>
        </w:rPr>
        <w:t xml:space="preserve">000 / 1024 = 21 870 000 </w:t>
      </w:r>
      <w:r>
        <w:rPr>
          <w:rFonts w:ascii="Calibri" w:hAnsi="Calibri"/>
        </w:rPr>
        <w:t>KiB</w:t>
      </w:r>
      <w:r w:rsidRPr="004C3701">
        <w:rPr>
          <w:rFonts w:ascii="Calibri" w:hAnsi="Calibri"/>
          <w:lang w:val="ru-RU"/>
        </w:rPr>
        <w:t>.</w:t>
      </w:r>
    </w:p>
    <w:p w:rsidR="008C2179" w:rsidRPr="004C3701" w:rsidRDefault="00CF443B">
      <w:pPr>
        <w:rPr>
          <w:lang w:val="ru-RU"/>
        </w:rPr>
      </w:pPr>
      <w:r w:rsidRPr="004C3701">
        <w:rPr>
          <w:rFonts w:ascii="Calibri" w:hAnsi="Calibri"/>
          <w:lang w:val="ru-RU"/>
        </w:rPr>
        <w:t xml:space="preserve">В мегабайтах: 21 870 000 / 1024 ≈ 21 357.42 </w:t>
      </w:r>
      <w:proofErr w:type="spellStart"/>
      <w:r>
        <w:rPr>
          <w:rFonts w:ascii="Calibri" w:hAnsi="Calibri"/>
        </w:rPr>
        <w:t>MiB</w:t>
      </w:r>
      <w:proofErr w:type="spellEnd"/>
      <w:r w:rsidRPr="004C3701">
        <w:rPr>
          <w:rFonts w:ascii="Calibri" w:hAnsi="Calibri"/>
          <w:lang w:val="ru-RU"/>
        </w:rPr>
        <w:t>.</w:t>
      </w:r>
    </w:p>
    <w:p w:rsidR="008C2179" w:rsidRPr="004C3701" w:rsidRDefault="00CF443B">
      <w:pPr>
        <w:rPr>
          <w:lang w:val="ru-RU"/>
        </w:rPr>
      </w:pPr>
      <w:r w:rsidRPr="004C3701">
        <w:rPr>
          <w:rFonts w:ascii="Calibri" w:hAnsi="Calibri"/>
          <w:lang w:val="ru-RU"/>
        </w:rPr>
        <w:t xml:space="preserve">В гигабайтах: 21 357.42 / 1024 ≈ 20.86 </w:t>
      </w:r>
      <w:proofErr w:type="spellStart"/>
      <w:r>
        <w:rPr>
          <w:rFonts w:ascii="Calibri" w:hAnsi="Calibri"/>
        </w:rPr>
        <w:t>GiB</w:t>
      </w:r>
      <w:proofErr w:type="spellEnd"/>
      <w:r w:rsidRPr="004C3701">
        <w:rPr>
          <w:rFonts w:ascii="Calibri" w:hAnsi="Calibri"/>
          <w:lang w:val="ru-RU"/>
        </w:rPr>
        <w:t>.</w:t>
      </w:r>
    </w:p>
    <w:p w:rsidR="004C3701" w:rsidRDefault="00CF443B" w:rsidP="004C3701">
      <w:pPr>
        <w:pStyle w:val="21"/>
        <w:rPr>
          <w:rFonts w:ascii="Calibri" w:hAnsi="Calibri"/>
          <w:color w:val="auto"/>
          <w:sz w:val="22"/>
          <w:lang w:val="ru-RU"/>
        </w:rPr>
      </w:pPr>
      <w:r w:rsidRPr="004C3701">
        <w:rPr>
          <w:rFonts w:ascii="Calibri" w:hAnsi="Calibri"/>
          <w:color w:val="auto"/>
          <w:sz w:val="22"/>
          <w:lang w:val="ru-RU"/>
        </w:rPr>
        <w:t>Итог</w:t>
      </w:r>
    </w:p>
    <w:p w:rsidR="008C2179" w:rsidRPr="004C3701" w:rsidRDefault="00CF443B" w:rsidP="004C3701">
      <w:pPr>
        <w:pStyle w:val="21"/>
        <w:rPr>
          <w:color w:val="auto"/>
          <w:lang w:val="ru-RU"/>
        </w:rPr>
      </w:pPr>
      <w:r w:rsidRPr="004C3701">
        <w:rPr>
          <w:rFonts w:ascii="Calibri" w:hAnsi="Calibri"/>
          <w:color w:val="auto"/>
          <w:sz w:val="22"/>
          <w:lang w:val="ru-RU"/>
        </w:rPr>
        <w:t xml:space="preserve">≈ 22 394 880 000 байт ≈ 20.86 </w:t>
      </w:r>
      <w:proofErr w:type="spellStart"/>
      <w:r w:rsidRPr="004C3701">
        <w:rPr>
          <w:rFonts w:ascii="Calibri" w:hAnsi="Calibri"/>
          <w:color w:val="auto"/>
          <w:sz w:val="22"/>
          <w:lang w:val="ru-RU"/>
        </w:rPr>
        <w:t>ГиБ</w:t>
      </w:r>
      <w:proofErr w:type="spellEnd"/>
      <w:r w:rsidR="004C3701" w:rsidRPr="004C3701">
        <w:rPr>
          <w:rFonts w:ascii="Calibri" w:hAnsi="Calibri"/>
          <w:color w:val="auto"/>
          <w:lang w:val="ru-RU"/>
        </w:rPr>
        <w:t>.</w:t>
      </w:r>
      <w:bookmarkStart w:id="0" w:name="_GoBack"/>
      <w:bookmarkEnd w:id="0"/>
    </w:p>
    <w:sectPr w:rsidR="008C2179" w:rsidRPr="004C37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C3701"/>
    <w:rsid w:val="008C2179"/>
    <w:rsid w:val="00AA1D8D"/>
    <w:rsid w:val="00B47730"/>
    <w:rsid w:val="00CB0664"/>
    <w:rsid w:val="00CF44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4A41F1"/>
  <w14:defaultImageDpi w14:val="300"/>
  <w15:docId w15:val="{C0870A2E-6F59-4C2E-9589-7D0571DF7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E16F6A5-618B-457F-9246-ED08A0F891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138</Words>
  <Characters>788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Хохлов Андрей</cp:lastModifiedBy>
  <cp:revision>2</cp:revision>
  <dcterms:created xsi:type="dcterms:W3CDTF">2025-12-12T12:22:00Z</dcterms:created>
  <dcterms:modified xsi:type="dcterms:W3CDTF">2025-12-12T12:22:00Z</dcterms:modified>
  <cp:category/>
</cp:coreProperties>
</file>