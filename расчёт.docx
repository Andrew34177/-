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Количество пикселей в кадре: 1920 × 1080 = 2 073 600 пикселей.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Глубина цвета: 256 цветов </w:t>
      </w:r>
      <w:r w:rsidR="00CF0D68" w:rsidRPr="00CF0D68">
        <w:rPr>
          <w:rFonts w:ascii="Calibri" w:hAnsi="Calibri"/>
          <w:lang w:val="ru-RU"/>
        </w:rPr>
        <w:t>-</w:t>
      </w:r>
      <w:r w:rsidRPr="004C3701">
        <w:rPr>
          <w:rFonts w:ascii="Calibri" w:hAnsi="Calibri"/>
          <w:lang w:val="ru-RU"/>
        </w:rPr>
        <w:t xml:space="preserve"> 8 бит на пиксель.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Бит на кадр: 2 073 600 × 8 = 16 588 800 бит.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Байт на кадр: 16 588 800 / 8 = 2 073 600 байт = 2 073 600 </w:t>
      </w:r>
      <w:r>
        <w:rPr>
          <w:rFonts w:ascii="Calibri" w:hAnsi="Calibri"/>
        </w:rPr>
        <w:t>B</w:t>
      </w:r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В килобайтах (</w:t>
      </w:r>
      <w:r>
        <w:rPr>
          <w:rFonts w:ascii="Calibri" w:hAnsi="Calibri"/>
        </w:rPr>
        <w:t>KiB</w:t>
      </w:r>
      <w:r w:rsidRPr="004C3701">
        <w:rPr>
          <w:rFonts w:ascii="Calibri" w:hAnsi="Calibri"/>
          <w:lang w:val="ru-RU"/>
        </w:rPr>
        <w:t xml:space="preserve">): 2 073 600 / 1024 = 2 025 </w:t>
      </w:r>
      <w:r>
        <w:rPr>
          <w:rFonts w:ascii="Calibri" w:hAnsi="Calibri"/>
        </w:rPr>
        <w:t>KiB</w:t>
      </w:r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В мегабайтах (</w:t>
      </w:r>
      <w:proofErr w:type="spellStart"/>
      <w:r>
        <w:rPr>
          <w:rFonts w:ascii="Calibri" w:hAnsi="Calibri"/>
        </w:rPr>
        <w:t>MiB</w:t>
      </w:r>
      <w:proofErr w:type="spellEnd"/>
      <w:r w:rsidRPr="004C3701">
        <w:rPr>
          <w:rFonts w:ascii="Calibri" w:hAnsi="Calibri"/>
          <w:lang w:val="ru-RU"/>
        </w:rPr>
        <w:t xml:space="preserve">): 2 025 / 1024 </w:t>
      </w:r>
      <w:r w:rsidR="00CF0D68">
        <w:rPr>
          <w:rFonts w:ascii="Calibri" w:hAnsi="Calibri"/>
        </w:rPr>
        <w:t>=</w:t>
      </w:r>
      <w:r w:rsidRPr="004C3701">
        <w:rPr>
          <w:rFonts w:ascii="Calibri" w:hAnsi="Calibri"/>
          <w:lang w:val="ru-RU"/>
        </w:rPr>
        <w:t xml:space="preserve"> 1.9785 </w:t>
      </w:r>
      <w:proofErr w:type="spellStart"/>
      <w:r>
        <w:rPr>
          <w:rFonts w:ascii="Calibri" w:hAnsi="Calibri"/>
        </w:rPr>
        <w:t>MiB</w:t>
      </w:r>
      <w:proofErr w:type="spellEnd"/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Частота 60 к/с, длительность 180 с </w:t>
      </w:r>
      <w:r w:rsidR="00CF0D68" w:rsidRPr="00CF0D68">
        <w:rPr>
          <w:rFonts w:ascii="Calibri" w:hAnsi="Calibri"/>
          <w:lang w:val="ru-RU"/>
        </w:rPr>
        <w:t>-</w:t>
      </w:r>
      <w:r w:rsidRPr="004C3701">
        <w:rPr>
          <w:rFonts w:ascii="Calibri" w:hAnsi="Calibri"/>
          <w:lang w:val="ru-RU"/>
        </w:rPr>
        <w:t xml:space="preserve"> всего кадров: 60 × 180 = 10 800 кадров.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>Общий объём в байтах: 2 073 600 × 10 800 = 22 394 880 000 байт.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килобайтах: 22 394 880 000 / 1024 = 21 870 000 </w:t>
      </w:r>
      <w:r>
        <w:rPr>
          <w:rFonts w:ascii="Calibri" w:hAnsi="Calibri"/>
        </w:rPr>
        <w:t>KiB</w:t>
      </w:r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мегабайтах: 21 870 000 / 1024 </w:t>
      </w:r>
      <w:r w:rsidR="00CF0D68">
        <w:rPr>
          <w:rFonts w:ascii="Calibri" w:hAnsi="Calibri"/>
        </w:rPr>
        <w:t>=</w:t>
      </w:r>
      <w:r w:rsidRPr="004C3701">
        <w:rPr>
          <w:rFonts w:ascii="Calibri" w:hAnsi="Calibri"/>
          <w:lang w:val="ru-RU"/>
        </w:rPr>
        <w:t xml:space="preserve"> 21 357.42 </w:t>
      </w:r>
      <w:proofErr w:type="spellStart"/>
      <w:r>
        <w:rPr>
          <w:rFonts w:ascii="Calibri" w:hAnsi="Calibri"/>
        </w:rPr>
        <w:t>MiB</w:t>
      </w:r>
      <w:proofErr w:type="spellEnd"/>
      <w:r w:rsidRPr="004C3701">
        <w:rPr>
          <w:rFonts w:ascii="Calibri" w:hAnsi="Calibri"/>
          <w:lang w:val="ru-RU"/>
        </w:rPr>
        <w:t>.</w:t>
      </w:r>
    </w:p>
    <w:p w:rsidR="008C2179" w:rsidRPr="004C3701" w:rsidRDefault="00CF443B">
      <w:pPr>
        <w:rPr>
          <w:lang w:val="ru-RU"/>
        </w:rPr>
      </w:pPr>
      <w:r w:rsidRPr="004C3701">
        <w:rPr>
          <w:rFonts w:ascii="Calibri" w:hAnsi="Calibri"/>
          <w:lang w:val="ru-RU"/>
        </w:rPr>
        <w:t xml:space="preserve">В гигабайтах: 21 357.42 / 1024 </w:t>
      </w:r>
      <w:r w:rsidR="00CF0D68">
        <w:rPr>
          <w:rFonts w:ascii="Calibri" w:hAnsi="Calibri"/>
        </w:rPr>
        <w:t>=</w:t>
      </w:r>
      <w:r w:rsidRPr="004C3701">
        <w:rPr>
          <w:rFonts w:ascii="Calibri" w:hAnsi="Calibri"/>
          <w:lang w:val="ru-RU"/>
        </w:rPr>
        <w:t xml:space="preserve"> 20.86 </w:t>
      </w:r>
      <w:proofErr w:type="spellStart"/>
      <w:r>
        <w:rPr>
          <w:rFonts w:ascii="Calibri" w:hAnsi="Calibri"/>
        </w:rPr>
        <w:t>GiB</w:t>
      </w:r>
      <w:proofErr w:type="spellEnd"/>
      <w:r w:rsidRPr="004C3701">
        <w:rPr>
          <w:rFonts w:ascii="Calibri" w:hAnsi="Calibri"/>
          <w:lang w:val="ru-RU"/>
        </w:rPr>
        <w:t>.</w:t>
      </w:r>
    </w:p>
    <w:p w:rsidR="008C2179" w:rsidRPr="00CF0D68" w:rsidRDefault="00CF443B" w:rsidP="004C3701">
      <w:pPr>
        <w:pStyle w:val="21"/>
        <w:rPr>
          <w:rFonts w:ascii="Calibri" w:hAnsi="Calibri"/>
          <w:b w:val="0"/>
          <w:color w:val="auto"/>
          <w:sz w:val="22"/>
        </w:rPr>
      </w:pPr>
      <w:r w:rsidRPr="00CF0D68">
        <w:rPr>
          <w:rFonts w:ascii="Calibri" w:hAnsi="Calibri"/>
          <w:b w:val="0"/>
          <w:color w:val="auto"/>
          <w:sz w:val="22"/>
          <w:lang w:val="ru-RU"/>
        </w:rPr>
        <w:t>Итог</w:t>
      </w:r>
      <w:r w:rsidR="00CF0D68">
        <w:rPr>
          <w:rFonts w:ascii="Calibri" w:hAnsi="Calibri"/>
          <w:b w:val="0"/>
          <w:color w:val="auto"/>
          <w:sz w:val="22"/>
        </w:rPr>
        <w:t xml:space="preserve">: </w:t>
      </w:r>
      <w:r w:rsidRPr="004C3701">
        <w:rPr>
          <w:rFonts w:ascii="Calibri" w:hAnsi="Calibri"/>
          <w:color w:val="auto"/>
          <w:sz w:val="22"/>
          <w:lang w:val="ru-RU"/>
        </w:rPr>
        <w:t xml:space="preserve">22 394 880 000 байт </w:t>
      </w:r>
      <w:r w:rsidR="00CF0D68">
        <w:rPr>
          <w:rFonts w:ascii="Calibri" w:hAnsi="Calibri"/>
          <w:color w:val="auto"/>
          <w:sz w:val="22"/>
        </w:rPr>
        <w:t>=</w:t>
      </w:r>
      <w:r w:rsidRPr="004C3701">
        <w:rPr>
          <w:rFonts w:ascii="Calibri" w:hAnsi="Calibri"/>
          <w:color w:val="auto"/>
          <w:sz w:val="22"/>
          <w:lang w:val="ru-RU"/>
        </w:rPr>
        <w:t xml:space="preserve"> 20.86 </w:t>
      </w:r>
      <w:proofErr w:type="spellStart"/>
      <w:r w:rsidRPr="004C3701">
        <w:rPr>
          <w:rFonts w:ascii="Calibri" w:hAnsi="Calibri"/>
          <w:color w:val="auto"/>
          <w:sz w:val="22"/>
          <w:lang w:val="ru-RU"/>
        </w:rPr>
        <w:t>ГиБ</w:t>
      </w:r>
      <w:proofErr w:type="spellEnd"/>
      <w:r w:rsidR="004C3701" w:rsidRPr="004C3701">
        <w:rPr>
          <w:rFonts w:ascii="Calibri" w:hAnsi="Calibri"/>
          <w:color w:val="auto"/>
          <w:lang w:val="ru-RU"/>
        </w:rPr>
        <w:t>.</w:t>
      </w:r>
      <w:bookmarkStart w:id="0" w:name="_GoBack"/>
      <w:bookmarkEnd w:id="0"/>
    </w:p>
    <w:sectPr w:rsidR="008C2179" w:rsidRPr="00CF0D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701"/>
    <w:rsid w:val="008C2179"/>
    <w:rsid w:val="00AA1D8D"/>
    <w:rsid w:val="00B47730"/>
    <w:rsid w:val="00CB0664"/>
    <w:rsid w:val="00CF0D68"/>
    <w:rsid w:val="00CF4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9D3B5A"/>
  <w14:defaultImageDpi w14:val="300"/>
  <w15:docId w15:val="{C0870A2E-6F59-4C2E-9589-7D0571DF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5089D8-B68B-40FF-96FE-F30C9E6BF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Хохлов Андрей</cp:lastModifiedBy>
  <cp:revision>4</cp:revision>
  <dcterms:created xsi:type="dcterms:W3CDTF">2025-12-12T12:22:00Z</dcterms:created>
  <dcterms:modified xsi:type="dcterms:W3CDTF">2025-12-12T12:37:00Z</dcterms:modified>
  <cp:category/>
</cp:coreProperties>
</file>