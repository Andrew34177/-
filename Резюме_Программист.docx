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10A" w:rsidRPr="00C169C6" w:rsidRDefault="00C169C6">
      <w:pPr>
        <w:pStyle w:val="1"/>
        <w:rPr>
          <w:color w:val="auto"/>
        </w:rPr>
      </w:pPr>
      <w:r w:rsidRPr="00C169C6">
        <w:rPr>
          <w:color w:val="auto"/>
        </w:rPr>
        <w:t>РЕЗЮМЕ — Программист / Software Developer</w:t>
      </w:r>
    </w:p>
    <w:p w:rsidR="009B010A" w:rsidRPr="00C169C6" w:rsidRDefault="00C169C6">
      <w:pPr>
        <w:pStyle w:val="21"/>
        <w:rPr>
          <w:color w:val="auto"/>
        </w:rPr>
      </w:pPr>
      <w:r w:rsidRPr="00C169C6">
        <w:rPr>
          <w:color w:val="auto"/>
        </w:rPr>
        <w:t>Контакты</w:t>
      </w:r>
    </w:p>
    <w:p w:rsidR="00C169C6" w:rsidRDefault="00C169C6">
      <w:proofErr w:type="spellStart"/>
      <w:r>
        <w:t>Имя</w:t>
      </w:r>
      <w:proofErr w:type="spellEnd"/>
      <w:r>
        <w:t xml:space="preserve"> </w:t>
      </w:r>
      <w:proofErr w:type="spellStart"/>
      <w:r>
        <w:t>Фамилия</w:t>
      </w:r>
      <w:proofErr w:type="spellEnd"/>
    </w:p>
    <w:p w:rsidR="009B010A" w:rsidRPr="00C169C6" w:rsidRDefault="00C169C6">
      <w:pPr>
        <w:rPr>
          <w:lang w:val="ru-RU"/>
        </w:rPr>
      </w:pPr>
      <w:r>
        <w:rPr>
          <w:lang w:val="ru-RU"/>
        </w:rPr>
        <w:t>Андрей</w:t>
      </w:r>
      <w:r w:rsidRPr="00C169C6">
        <w:rPr>
          <w:lang w:val="ru-RU"/>
        </w:rPr>
        <w:t xml:space="preserve"> </w:t>
      </w:r>
      <w:r>
        <w:rPr>
          <w:lang w:val="ru-RU"/>
        </w:rPr>
        <w:t>Хохлов</w:t>
      </w:r>
      <w:r w:rsidRPr="00C169C6">
        <w:rPr>
          <w:lang w:val="ru-RU"/>
        </w:rPr>
        <w:br/>
        <w:t xml:space="preserve">Город: </w:t>
      </w:r>
      <w:r>
        <w:rPr>
          <w:lang w:val="ru-RU"/>
        </w:rPr>
        <w:t>Иркутск</w:t>
      </w:r>
      <w:r w:rsidRPr="00C169C6">
        <w:rPr>
          <w:lang w:val="ru-RU"/>
        </w:rPr>
        <w:br/>
        <w:t>Телефон: +7 ********</w:t>
      </w:r>
      <w:r w:rsidRPr="00C169C6">
        <w:rPr>
          <w:lang w:val="ru-RU"/>
        </w:rPr>
        <w:br/>
      </w:r>
      <w:r>
        <w:t>Email</w:t>
      </w:r>
      <w:r w:rsidRPr="00C169C6">
        <w:rPr>
          <w:lang w:val="ru-RU"/>
        </w:rPr>
        <w:t>: ********</w:t>
      </w:r>
      <w:r w:rsidRPr="00C169C6">
        <w:rPr>
          <w:lang w:val="ru-RU"/>
        </w:rPr>
        <w:t>@</w:t>
      </w:r>
      <w:proofErr w:type="spellStart"/>
      <w:r>
        <w:t>gmail</w:t>
      </w:r>
      <w:proofErr w:type="spellEnd"/>
      <w:r w:rsidRPr="00C169C6">
        <w:rPr>
          <w:lang w:val="ru-RU"/>
        </w:rPr>
        <w:t>.</w:t>
      </w:r>
      <w:r>
        <w:t>com</w:t>
      </w:r>
      <w:r w:rsidRPr="00C169C6">
        <w:rPr>
          <w:lang w:val="ru-RU"/>
        </w:rPr>
        <w:br/>
      </w:r>
      <w:r>
        <w:t>GitHub</w:t>
      </w:r>
      <w:r w:rsidRPr="00C169C6">
        <w:rPr>
          <w:lang w:val="ru-RU"/>
        </w:rPr>
        <w:t xml:space="preserve">: </w:t>
      </w:r>
      <w:proofErr w:type="spellStart"/>
      <w:r>
        <w:t>github</w:t>
      </w:r>
      <w:proofErr w:type="spellEnd"/>
      <w:r w:rsidRPr="00C169C6">
        <w:rPr>
          <w:lang w:val="ru-RU"/>
        </w:rPr>
        <w:t>.</w:t>
      </w:r>
      <w:r>
        <w:t>com</w:t>
      </w:r>
      <w:r>
        <w:rPr>
          <w:lang w:val="ru-RU"/>
        </w:rPr>
        <w:t xml:space="preserve"> *********</w:t>
      </w:r>
      <w:bookmarkStart w:id="0" w:name="_GoBack"/>
      <w:bookmarkEnd w:id="0"/>
    </w:p>
    <w:p w:rsidR="009B010A" w:rsidRPr="00C169C6" w:rsidRDefault="00C169C6">
      <w:pPr>
        <w:pStyle w:val="21"/>
        <w:rPr>
          <w:color w:val="auto"/>
          <w:lang w:val="ru-RU"/>
        </w:rPr>
      </w:pPr>
      <w:r w:rsidRPr="00C169C6">
        <w:rPr>
          <w:color w:val="auto"/>
          <w:lang w:val="ru-RU"/>
        </w:rPr>
        <w:t>Цель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Получить позицию Программиста / </w:t>
      </w:r>
      <w:r>
        <w:t>Software</w:t>
      </w:r>
      <w:r w:rsidRPr="00C169C6">
        <w:rPr>
          <w:lang w:val="ru-RU"/>
        </w:rPr>
        <w:t xml:space="preserve"> </w:t>
      </w:r>
      <w:r>
        <w:t>Developer</w:t>
      </w:r>
      <w:r w:rsidRPr="00C169C6">
        <w:rPr>
          <w:lang w:val="ru-RU"/>
        </w:rPr>
        <w:t xml:space="preserve">, </w:t>
      </w:r>
      <w:r w:rsidRPr="00C169C6">
        <w:rPr>
          <w:lang w:val="ru-RU"/>
        </w:rPr>
        <w:t>чтобы применять знания в разработке ПО, решении технических задач и создании надёжных и масштабируемых приложений.</w:t>
      </w:r>
    </w:p>
    <w:p w:rsidR="009B010A" w:rsidRPr="00C169C6" w:rsidRDefault="00C169C6">
      <w:pPr>
        <w:pStyle w:val="21"/>
        <w:rPr>
          <w:color w:val="auto"/>
          <w:lang w:val="ru-RU"/>
        </w:rPr>
      </w:pPr>
      <w:r w:rsidRPr="00C169C6">
        <w:rPr>
          <w:color w:val="auto"/>
          <w:lang w:val="ru-RU"/>
        </w:rPr>
        <w:t>Профессиональные навыки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Языки программирования: </w:t>
      </w:r>
      <w:r>
        <w:t>Python</w:t>
      </w:r>
      <w:r w:rsidRPr="00C169C6">
        <w:rPr>
          <w:lang w:val="ru-RU"/>
        </w:rPr>
        <w:t xml:space="preserve">, </w:t>
      </w:r>
      <w:r>
        <w:t>JavaScript</w:t>
      </w:r>
      <w:r w:rsidRPr="00C169C6">
        <w:rPr>
          <w:lang w:val="ru-RU"/>
        </w:rPr>
        <w:t xml:space="preserve">, </w:t>
      </w:r>
      <w:r>
        <w:t>Java</w:t>
      </w:r>
      <w:r w:rsidRPr="00C169C6">
        <w:rPr>
          <w:lang w:val="ru-RU"/>
        </w:rPr>
        <w:t xml:space="preserve">, </w:t>
      </w:r>
      <w:r>
        <w:t>C</w:t>
      </w:r>
      <w:r w:rsidRPr="00C169C6">
        <w:rPr>
          <w:lang w:val="ru-RU"/>
        </w:rPr>
        <w:t>++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Веб‑разработка: </w:t>
      </w:r>
      <w:r>
        <w:t>HTML</w:t>
      </w:r>
      <w:r w:rsidRPr="00C169C6">
        <w:rPr>
          <w:lang w:val="ru-RU"/>
        </w:rPr>
        <w:t xml:space="preserve">, </w:t>
      </w:r>
      <w:r>
        <w:t>CSS</w:t>
      </w:r>
      <w:r w:rsidRPr="00C169C6">
        <w:rPr>
          <w:lang w:val="ru-RU"/>
        </w:rPr>
        <w:t xml:space="preserve">, </w:t>
      </w:r>
      <w:r>
        <w:t>React</w:t>
      </w:r>
      <w:r w:rsidRPr="00C169C6">
        <w:rPr>
          <w:lang w:val="ru-RU"/>
        </w:rPr>
        <w:t xml:space="preserve">, </w:t>
      </w:r>
      <w:r>
        <w:t>Node</w:t>
      </w:r>
      <w:r w:rsidRPr="00C169C6">
        <w:rPr>
          <w:lang w:val="ru-RU"/>
        </w:rPr>
        <w:t>.</w:t>
      </w:r>
      <w:proofErr w:type="spellStart"/>
      <w:r>
        <w:t>js</w:t>
      </w:r>
      <w:proofErr w:type="spellEnd"/>
    </w:p>
    <w:p w:rsidR="009B010A" w:rsidRDefault="00C169C6">
      <w:r>
        <w:t>• Работа с БД: My</w:t>
      </w:r>
      <w:r>
        <w:t>SQL, PostgreSQL, MongoDB</w:t>
      </w:r>
    </w:p>
    <w:p w:rsidR="009B010A" w:rsidRDefault="00C169C6">
      <w:r>
        <w:t>• Инструменты: Git, Docker, Linux, VS Code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• Алгоритмы и структуры данных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Опыт создания </w:t>
      </w:r>
      <w:r>
        <w:t>REST</w:t>
      </w:r>
      <w:r w:rsidRPr="00C169C6">
        <w:rPr>
          <w:lang w:val="ru-RU"/>
        </w:rPr>
        <w:t xml:space="preserve"> </w:t>
      </w:r>
      <w:r>
        <w:t>API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Работа с </w:t>
      </w:r>
      <w:r>
        <w:t>JSON</w:t>
      </w:r>
      <w:r w:rsidRPr="00C169C6">
        <w:rPr>
          <w:lang w:val="ru-RU"/>
        </w:rPr>
        <w:t xml:space="preserve"> и </w:t>
      </w:r>
      <w:r>
        <w:t>HTTP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Понимание ООП, </w:t>
      </w:r>
      <w:r>
        <w:t>SOLID</w:t>
      </w:r>
      <w:r w:rsidRPr="00C169C6">
        <w:rPr>
          <w:lang w:val="ru-RU"/>
        </w:rPr>
        <w:t>, паттернов проектирования</w:t>
      </w:r>
    </w:p>
    <w:p w:rsidR="009B010A" w:rsidRPr="00C169C6" w:rsidRDefault="00C169C6">
      <w:pPr>
        <w:pStyle w:val="21"/>
        <w:rPr>
          <w:color w:val="auto"/>
          <w:lang w:val="ru-RU"/>
        </w:rPr>
      </w:pPr>
      <w:r w:rsidRPr="00C169C6">
        <w:rPr>
          <w:color w:val="auto"/>
          <w:lang w:val="ru-RU"/>
        </w:rPr>
        <w:t>Опыт работы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Программист (</w:t>
      </w:r>
      <w:r>
        <w:t>Junior</w:t>
      </w:r>
      <w:r w:rsidRPr="00C169C6">
        <w:rPr>
          <w:lang w:val="ru-RU"/>
        </w:rPr>
        <w:t>) – Фриланс / Учебные проекты</w:t>
      </w:r>
      <w:r w:rsidRPr="00C169C6">
        <w:rPr>
          <w:lang w:val="ru-RU"/>
        </w:rPr>
        <w:t xml:space="preserve"> (2023 — наст. время)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Разработка веб‑приложений на </w:t>
      </w:r>
      <w:r>
        <w:t>JavaScript</w:t>
      </w:r>
      <w:r w:rsidRPr="00C169C6">
        <w:rPr>
          <w:lang w:val="ru-RU"/>
        </w:rPr>
        <w:t xml:space="preserve"> и </w:t>
      </w:r>
      <w:r>
        <w:t>Python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Создание </w:t>
      </w:r>
      <w:r>
        <w:t>Telegram</w:t>
      </w:r>
      <w:r w:rsidRPr="00C169C6">
        <w:rPr>
          <w:lang w:val="ru-RU"/>
        </w:rPr>
        <w:t>‑</w:t>
      </w:r>
      <w:r w:rsidRPr="00C169C6">
        <w:rPr>
          <w:lang w:val="ru-RU"/>
        </w:rPr>
        <w:t>ботов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• Написание скриптов автоматизации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Настройка серверов </w:t>
      </w:r>
      <w:r>
        <w:t>Linux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• Участие в командных проектах</w:t>
      </w:r>
    </w:p>
    <w:p w:rsidR="009B010A" w:rsidRDefault="00C169C6">
      <w:r>
        <w:lastRenderedPageBreak/>
        <w:t xml:space="preserve">• </w:t>
      </w:r>
      <w:proofErr w:type="spellStart"/>
      <w:r>
        <w:t>Работа</w:t>
      </w:r>
      <w:proofErr w:type="spellEnd"/>
      <w:r>
        <w:t xml:space="preserve"> с GitHub: pull‑requests, code review</w:t>
      </w:r>
    </w:p>
    <w:p w:rsidR="009B010A" w:rsidRPr="00C169C6" w:rsidRDefault="00C169C6">
      <w:pPr>
        <w:pStyle w:val="21"/>
        <w:rPr>
          <w:color w:val="auto"/>
        </w:rPr>
      </w:pPr>
      <w:r w:rsidRPr="00C169C6">
        <w:rPr>
          <w:color w:val="auto"/>
        </w:rPr>
        <w:t>Проекты</w:t>
      </w:r>
    </w:p>
    <w:p w:rsidR="009B010A" w:rsidRDefault="00C169C6">
      <w:r>
        <w:t>• TaskMana</w:t>
      </w:r>
      <w:r>
        <w:t>ger — React + Node.js + MongoDB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</w:t>
      </w:r>
      <w:r>
        <w:t>Telegram</w:t>
      </w:r>
      <w:r w:rsidRPr="00C169C6">
        <w:rPr>
          <w:lang w:val="ru-RU"/>
        </w:rPr>
        <w:t>‑</w:t>
      </w:r>
      <w:r w:rsidRPr="00C169C6">
        <w:rPr>
          <w:lang w:val="ru-RU"/>
        </w:rPr>
        <w:t xml:space="preserve">бот для напоминаний — </w:t>
      </w:r>
      <w:r>
        <w:t>Python</w:t>
      </w:r>
      <w:r w:rsidRPr="00C169C6">
        <w:rPr>
          <w:lang w:val="ru-RU"/>
        </w:rPr>
        <w:t xml:space="preserve"> (</w:t>
      </w:r>
      <w:proofErr w:type="spellStart"/>
      <w:r>
        <w:t>aiogram</w:t>
      </w:r>
      <w:proofErr w:type="spellEnd"/>
      <w:r w:rsidRPr="00C169C6">
        <w:rPr>
          <w:lang w:val="ru-RU"/>
        </w:rPr>
        <w:t>)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• Игра </w:t>
      </w:r>
      <w:r>
        <w:t>Snake</w:t>
      </w:r>
      <w:r w:rsidRPr="00C169C6">
        <w:rPr>
          <w:lang w:val="ru-RU"/>
        </w:rPr>
        <w:t xml:space="preserve"> — </w:t>
      </w:r>
      <w:r>
        <w:t>Python</w:t>
      </w:r>
      <w:r w:rsidRPr="00C169C6">
        <w:rPr>
          <w:lang w:val="ru-RU"/>
        </w:rPr>
        <w:t xml:space="preserve"> (</w:t>
      </w:r>
      <w:proofErr w:type="spellStart"/>
      <w:r>
        <w:t>pygame</w:t>
      </w:r>
      <w:proofErr w:type="spellEnd"/>
      <w:r w:rsidRPr="00C169C6">
        <w:rPr>
          <w:lang w:val="ru-RU"/>
        </w:rPr>
        <w:t>)</w:t>
      </w:r>
    </w:p>
    <w:p w:rsidR="009B010A" w:rsidRPr="00C169C6" w:rsidRDefault="00C169C6">
      <w:pPr>
        <w:pStyle w:val="21"/>
        <w:rPr>
          <w:color w:val="auto"/>
          <w:lang w:val="ru-RU"/>
        </w:rPr>
      </w:pPr>
      <w:r w:rsidRPr="00C169C6">
        <w:rPr>
          <w:color w:val="auto"/>
          <w:lang w:val="ru-RU"/>
        </w:rPr>
        <w:t>Образование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 xml:space="preserve">Колледж </w:t>
      </w:r>
      <w:r w:rsidRPr="00C169C6">
        <w:rPr>
          <w:lang w:val="ru-RU"/>
        </w:rPr>
        <w:t>специальность: Программирование</w:t>
      </w:r>
      <w:r>
        <w:rPr>
          <w:lang w:val="ru-RU"/>
        </w:rPr>
        <w:t>,</w:t>
      </w:r>
      <w:r w:rsidRPr="00C169C6">
        <w:rPr>
          <w:lang w:val="ru-RU"/>
        </w:rPr>
        <w:t xml:space="preserve"> Информационные системы</w:t>
      </w:r>
      <w:r w:rsidRPr="00C169C6">
        <w:rPr>
          <w:lang w:val="ru-RU"/>
        </w:rPr>
        <w:br/>
        <w:t>Год окончания:</w:t>
      </w:r>
      <w:r>
        <w:rPr>
          <w:lang w:val="ru-RU"/>
        </w:rPr>
        <w:t xml:space="preserve"> 2028</w:t>
      </w:r>
    </w:p>
    <w:p w:rsidR="009B010A" w:rsidRPr="00C169C6" w:rsidRDefault="00C169C6">
      <w:pPr>
        <w:pStyle w:val="21"/>
        <w:rPr>
          <w:color w:val="auto"/>
          <w:lang w:val="ru-RU"/>
        </w:rPr>
      </w:pPr>
      <w:r w:rsidRPr="00C169C6">
        <w:rPr>
          <w:color w:val="auto"/>
          <w:lang w:val="ru-RU"/>
        </w:rPr>
        <w:t>Языки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• Русский — родной</w:t>
      </w:r>
      <w:r w:rsidRPr="00C169C6">
        <w:rPr>
          <w:lang w:val="ru-RU"/>
        </w:rPr>
        <w:br/>
        <w:t xml:space="preserve">• </w:t>
      </w:r>
      <w:r w:rsidRPr="00C169C6">
        <w:rPr>
          <w:lang w:val="ru-RU"/>
        </w:rPr>
        <w:t xml:space="preserve">Английский — </w:t>
      </w:r>
      <w:r>
        <w:t>Intermediate</w:t>
      </w:r>
      <w:r>
        <w:rPr>
          <w:lang w:val="ru-RU"/>
        </w:rPr>
        <w:t xml:space="preserve">, </w:t>
      </w:r>
      <w:r>
        <w:t>B</w:t>
      </w:r>
      <w:r w:rsidRPr="00C169C6">
        <w:rPr>
          <w:lang w:val="ru-RU"/>
        </w:rPr>
        <w:t>2</w:t>
      </w:r>
    </w:p>
    <w:p w:rsidR="009B010A" w:rsidRPr="00C169C6" w:rsidRDefault="00C169C6">
      <w:pPr>
        <w:pStyle w:val="21"/>
        <w:rPr>
          <w:color w:val="auto"/>
          <w:lang w:val="ru-RU"/>
        </w:rPr>
      </w:pPr>
      <w:r w:rsidRPr="00C169C6">
        <w:rPr>
          <w:color w:val="auto"/>
          <w:lang w:val="ru-RU"/>
        </w:rPr>
        <w:t>Личные качества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• Умение учиться и разбираться в новых технологиях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• Ответственность и самостоятельность</w:t>
      </w:r>
    </w:p>
    <w:p w:rsidR="009B010A" w:rsidRPr="00C169C6" w:rsidRDefault="00C169C6">
      <w:pPr>
        <w:rPr>
          <w:lang w:val="ru-RU"/>
        </w:rPr>
      </w:pPr>
      <w:r w:rsidRPr="00C169C6">
        <w:rPr>
          <w:lang w:val="ru-RU"/>
        </w:rPr>
        <w:t>• Работа в команде</w:t>
      </w:r>
    </w:p>
    <w:p w:rsidR="009B010A" w:rsidRDefault="00C169C6">
      <w:r>
        <w:t xml:space="preserve">• </w:t>
      </w:r>
      <w:proofErr w:type="spellStart"/>
      <w:r>
        <w:t>Логическое</w:t>
      </w:r>
      <w:proofErr w:type="spellEnd"/>
      <w:r>
        <w:t xml:space="preserve"> </w:t>
      </w:r>
      <w:proofErr w:type="spellStart"/>
      <w:r>
        <w:t>мышление</w:t>
      </w:r>
      <w:proofErr w:type="spellEnd"/>
    </w:p>
    <w:sectPr w:rsidR="009B0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010A"/>
    <w:rsid w:val="00AA1D8D"/>
    <w:rsid w:val="00B47730"/>
    <w:rsid w:val="00C169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D1B56"/>
  <w14:defaultImageDpi w14:val="300"/>
  <w15:docId w15:val="{676E86B6-BB01-4D2A-839E-6138DF7C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85E67-37A4-445F-8653-72938662B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Хохлов Андрей</cp:lastModifiedBy>
  <cp:revision>2</cp:revision>
  <dcterms:created xsi:type="dcterms:W3CDTF">2025-11-23T05:07:00Z</dcterms:created>
  <dcterms:modified xsi:type="dcterms:W3CDTF">2025-11-23T05:07:00Z</dcterms:modified>
  <cp:category/>
</cp:coreProperties>
</file>